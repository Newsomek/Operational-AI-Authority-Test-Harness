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87D0B5" w14:textId="77777777" w:rsidR="00F94396" w:rsidRDefault="00742834">
      <w:pPr>
        <w:pStyle w:val="Title"/>
      </w:pPr>
      <w:r>
        <w:t>Wojciech — Interim V2 Adversarial Findings</w:t>
      </w:r>
    </w:p>
    <w:p w14:paraId="175E5F43" w14:textId="77777777" w:rsidR="00F94396" w:rsidRDefault="00742834">
      <w:pPr>
        <w:rPr>
          <w:rFonts w:hint="eastAsia"/>
        </w:rPr>
      </w:pPr>
      <w:r>
        <w:rPr>
          <w:b/>
        </w:rPr>
        <w:t xml:space="preserve">Status: </w:t>
      </w:r>
      <w:r>
        <w:t>PROVISIONAL — V2 remains frozen while external adversarial review continues.</w:t>
      </w:r>
    </w:p>
    <w:p w14:paraId="1A7946F6" w14:textId="77777777" w:rsidR="00F94396" w:rsidRDefault="00742834">
      <w:pPr>
        <w:rPr>
          <w:rFonts w:hint="eastAsia"/>
        </w:rPr>
      </w:pPr>
      <w:r>
        <w:rPr>
          <w:b/>
        </w:rPr>
        <w:t xml:space="preserve">Purpose: </w:t>
      </w:r>
      <w:r>
        <w:t>Preserve externally proposed attacks and interim findings without altering Version 2 or borrowing concepts from the parked authority-to-authorize layer.</w:t>
      </w:r>
    </w:p>
    <w:tbl>
      <w:tblPr>
        <w:tblW w:w="0" w:type="auto"/>
        <w:tblLayout w:type="fixed"/>
        <w:tblLook w:val="04A0" w:firstRow="1" w:lastRow="0" w:firstColumn="1" w:lastColumn="0" w:noHBand="0" w:noVBand="1"/>
      </w:tblPr>
      <w:tblGrid>
        <w:gridCol w:w="9936"/>
      </w:tblGrid>
      <w:tr w:rsidR="00F94396" w14:paraId="5BE3784F" w14:textId="77777777">
        <w:tc>
          <w:tcPr>
            <w:tcW w:w="9936" w:type="dxa"/>
            <w:shd w:val="clear" w:color="auto" w:fill="F3F4F6"/>
          </w:tcPr>
          <w:p w14:paraId="39A418FE" w14:textId="77777777" w:rsidR="00F94396" w:rsidRDefault="00742834">
            <w:pPr>
              <w:rPr>
                <w:rFonts w:hint="eastAsia"/>
              </w:rPr>
            </w:pPr>
            <w:r>
              <w:rPr>
                <w:b/>
              </w:rPr>
              <w:t>Governing boundary</w:t>
            </w:r>
          </w:p>
          <w:p w14:paraId="675FA901" w14:textId="77777777" w:rsidR="00F94396" w:rsidRDefault="00742834">
            <w:pPr>
              <w:spacing w:after="0"/>
              <w:rPr>
                <w:rFonts w:hint="eastAsia"/>
              </w:rPr>
            </w:pPr>
            <w:r>
              <w:t>V2 as it stands. No rescue from V3.</w:t>
            </w:r>
          </w:p>
        </w:tc>
      </w:tr>
    </w:tbl>
    <w:p w14:paraId="408B4C96" w14:textId="77777777" w:rsidR="00F94396" w:rsidRDefault="00F94396">
      <w:pPr>
        <w:rPr>
          <w:rFonts w:hint="eastAsia"/>
        </w:rPr>
      </w:pPr>
    </w:p>
    <w:p w14:paraId="3B05E0D2" w14:textId="77777777" w:rsidR="00F94396" w:rsidRDefault="00742834">
      <w:pPr>
        <w:pStyle w:val="Heading1"/>
      </w:pPr>
      <w:r>
        <w:t>Reviewer framing</w:t>
      </w:r>
    </w:p>
    <w:p w14:paraId="6B8EB952" w14:textId="77777777" w:rsidR="00F94396" w:rsidRDefault="00742834">
      <w:pPr>
        <w:rPr>
          <w:rFonts w:hint="eastAsia"/>
        </w:rPr>
      </w:pPr>
      <w:r>
        <w:t>Wojciech stated that ALLOW/BLOCK accuracy alone is too weak a success criterion. The relevant question is whether the model can show why a consequence became reachable or unreachable, and whether that explanation survives changes in timing and state.</w:t>
      </w:r>
    </w:p>
    <w:p w14:paraId="5D68613E" w14:textId="77777777" w:rsidR="00F94396" w:rsidRDefault="00742834">
      <w:pPr>
        <w:pStyle w:val="Heading1"/>
      </w:pPr>
      <w:r>
        <w:t>Priority attacks</w:t>
      </w:r>
    </w:p>
    <w:p w14:paraId="08677B4B" w14:textId="77777777" w:rsidR="00F94396" w:rsidRDefault="00742834">
      <w:pPr>
        <w:pStyle w:val="ListNumber"/>
        <w:rPr>
          <w:rFonts w:hint="eastAsia"/>
        </w:rPr>
      </w:pPr>
      <w:r>
        <w:t>Authority is valid when created, but a relevant condition changes before execution.</w:t>
      </w:r>
    </w:p>
    <w:p w14:paraId="04F191B7" w14:textId="77777777" w:rsidR="00F94396" w:rsidRDefault="00742834">
      <w:pPr>
        <w:pStyle w:val="ListNumber"/>
        <w:rPr>
          <w:rFonts w:hint="eastAsia"/>
        </w:rPr>
      </w:pPr>
      <w:r>
        <w:t>Execution blocks correctly, but two materially different causes collapse into the same BLOCK state.</w:t>
      </w:r>
    </w:p>
    <w:p w14:paraId="426FC610" w14:textId="77777777" w:rsidR="00F94396" w:rsidRDefault="00742834">
      <w:pPr>
        <w:pStyle w:val="ListNumber"/>
        <w:rPr>
          <w:rFonts w:hint="eastAsia"/>
        </w:rPr>
      </w:pPr>
      <w:r>
        <w:t>The governance disposition remains unchanged, but the authority boundary should change.</w:t>
      </w:r>
    </w:p>
    <w:p w14:paraId="550E3093" w14:textId="77777777" w:rsidR="00F94396" w:rsidRDefault="00742834">
      <w:pPr>
        <w:pStyle w:val="ListNumber"/>
        <w:rPr>
          <w:rFonts w:hint="eastAsia"/>
        </w:rPr>
      </w:pPr>
      <w:r>
        <w:t>The authority boundary remains syntactically valid while the state that justified it has expired.</w:t>
      </w:r>
    </w:p>
    <w:p w14:paraId="1C6A4C4C" w14:textId="77777777" w:rsidR="00F94396" w:rsidRDefault="00742834">
      <w:pPr>
        <w:pStyle w:val="ListNumber"/>
        <w:rPr>
          <w:rFonts w:hint="eastAsia"/>
        </w:rPr>
      </w:pPr>
      <w:r>
        <w:t>Two runs produce the same final outcome, but only one has a legitimate authority path to that outcome.</w:t>
      </w:r>
    </w:p>
    <w:p w14:paraId="34FDD1BB" w14:textId="77777777" w:rsidR="00F94396" w:rsidRDefault="00742834">
      <w:pPr>
        <w:pStyle w:val="Heading1"/>
      </w:pPr>
      <w:r>
        <w:t>Reviewer success criterion</w:t>
      </w:r>
    </w:p>
    <w:p w14:paraId="0863CFC6" w14:textId="77777777" w:rsidR="00F94396" w:rsidRDefault="00742834">
      <w:pPr>
        <w:rPr>
          <w:rFonts w:hint="eastAsia"/>
        </w:rPr>
      </w:pPr>
      <w:r>
        <w:t>V2 survives only if it can discriminate these cases without borrowing anything from the parked authority-to-authorize layer. If it cannot, the useful result is identifying exactly which distinction the current representation cannot carry.</w:t>
      </w:r>
    </w:p>
    <w:p w14:paraId="7826946D" w14:textId="77777777" w:rsidR="00F94396" w:rsidRDefault="00742834">
      <w:pPr>
        <w:pStyle w:val="Heading1"/>
      </w:pPr>
      <w:r>
        <w:t>Interim result 1 — stale authority before boundary creation</w:t>
      </w:r>
    </w:p>
    <w:tbl>
      <w:tblPr>
        <w:tblW w:w="0" w:type="auto"/>
        <w:tblLayout w:type="fixed"/>
        <w:tblLook w:val="04A0" w:firstRow="1" w:lastRow="0" w:firstColumn="1" w:lastColumn="0" w:noHBand="0" w:noVBand="1"/>
      </w:tblPr>
      <w:tblGrid>
        <w:gridCol w:w="9936"/>
      </w:tblGrid>
      <w:tr w:rsidR="00F94396" w14:paraId="3616AD0D" w14:textId="77777777">
        <w:tc>
          <w:tcPr>
            <w:tcW w:w="9936" w:type="dxa"/>
            <w:shd w:val="clear" w:color="auto" w:fill="EAF2F8"/>
          </w:tcPr>
          <w:p w14:paraId="7B190DF5" w14:textId="77777777" w:rsidR="00F94396" w:rsidRDefault="00742834">
            <w:pPr>
              <w:rPr>
                <w:rFonts w:hint="eastAsia"/>
              </w:rPr>
            </w:pPr>
            <w:r>
              <w:rPr>
                <w:b/>
              </w:rPr>
              <w:t>Classification</w:t>
            </w:r>
          </w:p>
          <w:p w14:paraId="0B3973A8" w14:textId="77777777" w:rsidR="00F94396" w:rsidRDefault="00742834">
            <w:pPr>
              <w:spacing w:after="0"/>
              <w:rPr>
                <w:rFonts w:hint="eastAsia"/>
              </w:rPr>
            </w:pPr>
            <w:r>
              <w:t>SURVIVES</w:t>
            </w:r>
          </w:p>
        </w:tc>
      </w:tr>
    </w:tbl>
    <w:p w14:paraId="1EF9AE55" w14:textId="77777777" w:rsidR="00F94396" w:rsidRDefault="00F94396">
      <w:pPr>
        <w:rPr>
          <w:rFonts w:hint="eastAsia"/>
        </w:rPr>
      </w:pPr>
    </w:p>
    <w:p w14:paraId="6BA1A7DA" w14:textId="77777777" w:rsidR="00F94396" w:rsidRDefault="00742834">
      <w:pPr>
        <w:rPr>
          <w:rFonts w:hint="eastAsia"/>
        </w:rPr>
      </w:pPr>
      <w:r>
        <w:t>A material change invalidates prior authority before a new boundary can be created. The boundary engine creates an executable boundary only from ACTIVE authority. On this claim, V2 held under the attack.</w:t>
      </w:r>
    </w:p>
    <w:p w14:paraId="33B14025" w14:textId="77777777" w:rsidR="00F94396" w:rsidRDefault="00742834">
      <w:pPr>
        <w:rPr>
          <w:rFonts w:hint="eastAsia"/>
        </w:rPr>
      </w:pPr>
      <w:r>
        <w:t>Supported claim: invalid or stale authority cannot create a new executable boundary.</w:t>
      </w:r>
    </w:p>
    <w:p w14:paraId="31F69F23" w14:textId="77777777" w:rsidR="00F94396" w:rsidRDefault="00742834">
      <w:pPr>
        <w:pStyle w:val="Heading1"/>
      </w:pPr>
      <w:r>
        <w:t>Interim result 2 — stale authority after boundary creation</w:t>
      </w:r>
    </w:p>
    <w:tbl>
      <w:tblPr>
        <w:tblW w:w="0" w:type="auto"/>
        <w:tblLayout w:type="fixed"/>
        <w:tblLook w:val="04A0" w:firstRow="1" w:lastRow="0" w:firstColumn="1" w:lastColumn="0" w:noHBand="0" w:noVBand="1"/>
      </w:tblPr>
      <w:tblGrid>
        <w:gridCol w:w="9936"/>
      </w:tblGrid>
      <w:tr w:rsidR="00F94396" w14:paraId="0D050562" w14:textId="77777777">
        <w:tc>
          <w:tcPr>
            <w:tcW w:w="9936" w:type="dxa"/>
            <w:shd w:val="clear" w:color="auto" w:fill="FFF4E5"/>
          </w:tcPr>
          <w:p w14:paraId="5D43D76E" w14:textId="77777777" w:rsidR="00F94396" w:rsidRDefault="00742834">
            <w:pPr>
              <w:rPr>
                <w:rFonts w:hint="eastAsia"/>
              </w:rPr>
            </w:pPr>
            <w:r>
              <w:rPr>
                <w:b/>
              </w:rPr>
              <w:t>Classification</w:t>
            </w:r>
          </w:p>
          <w:p w14:paraId="0EAC8F60" w14:textId="77777777" w:rsidR="00F94396" w:rsidRDefault="00742834">
            <w:pPr>
              <w:spacing w:after="0"/>
              <w:rPr>
                <w:rFonts w:hint="eastAsia"/>
              </w:rPr>
            </w:pPr>
            <w:r>
              <w:t>CANNOT YET DISCRIMINATE</w:t>
            </w:r>
          </w:p>
        </w:tc>
      </w:tr>
    </w:tbl>
    <w:p w14:paraId="14AC3A39" w14:textId="77777777" w:rsidR="00F94396" w:rsidRDefault="00F94396">
      <w:pPr>
        <w:rPr>
          <w:rFonts w:hint="eastAsia"/>
        </w:rPr>
      </w:pPr>
    </w:p>
    <w:p w14:paraId="2E426A56" w14:textId="77777777" w:rsidR="00F94396" w:rsidRDefault="00742834">
      <w:pPr>
        <w:rPr>
          <w:rFonts w:hint="eastAsia"/>
        </w:rPr>
      </w:pPr>
      <w:r>
        <w:lastRenderedPageBreak/>
        <w:t>Once an enforceable boundary has been created, execution consumes that boundary together with technical capability, technical validity and current condition values. The execution engine does not independently re-check the live status of the source authority from which that boundary was derived.</w:t>
      </w:r>
    </w:p>
    <w:p w14:paraId="44F61F9D" w14:textId="77777777" w:rsidR="00F94396" w:rsidRDefault="00742834">
      <w:pPr>
        <w:rPr>
          <w:rFonts w:hint="eastAsia"/>
        </w:rPr>
      </w:pPr>
      <w:r>
        <w:t>In the normal V2 run, boundary creation and execution evaluation are effectively adjacent. V2 does not currently model the transition:</w:t>
      </w:r>
    </w:p>
    <w:p w14:paraId="3127909E" w14:textId="77777777" w:rsidR="00F94396" w:rsidRDefault="00742834">
      <w:pPr>
        <w:pStyle w:val="ListBullet"/>
        <w:rPr>
          <w:rFonts w:hint="eastAsia"/>
        </w:rPr>
      </w:pPr>
      <w:r>
        <w:t>ACTIVE authority</w:t>
      </w:r>
    </w:p>
    <w:p w14:paraId="55E3DB48" w14:textId="77777777" w:rsidR="00F94396" w:rsidRDefault="00742834">
      <w:pPr>
        <w:pStyle w:val="ListBullet"/>
        <w:rPr>
          <w:rFonts w:hint="eastAsia"/>
        </w:rPr>
      </w:pPr>
      <w:r>
        <w:t>boundary created</w:t>
      </w:r>
    </w:p>
    <w:p w14:paraId="216049DA" w14:textId="77777777" w:rsidR="00F94396" w:rsidRDefault="00742834">
      <w:pPr>
        <w:pStyle w:val="ListBullet"/>
        <w:rPr>
          <w:rFonts w:hint="eastAsia"/>
        </w:rPr>
      </w:pPr>
      <w:r>
        <w:t>relevant state changes</w:t>
      </w:r>
    </w:p>
    <w:p w14:paraId="05FDEADE" w14:textId="77777777" w:rsidR="00F94396" w:rsidRDefault="00742834">
      <w:pPr>
        <w:pStyle w:val="ListBullet"/>
        <w:rPr>
          <w:rFonts w:hint="eastAsia"/>
        </w:rPr>
      </w:pPr>
      <w:r>
        <w:t>source authority becomes invalid</w:t>
      </w:r>
    </w:p>
    <w:p w14:paraId="792802BD" w14:textId="77777777" w:rsidR="00F94396" w:rsidRDefault="00742834">
      <w:pPr>
        <w:pStyle w:val="ListBullet"/>
        <w:rPr>
          <w:rFonts w:hint="eastAsia"/>
        </w:rPr>
      </w:pPr>
      <w:r>
        <w:t>old boundary is later presented for execution</w:t>
      </w:r>
    </w:p>
    <w:p w14:paraId="0EFE006D" w14:textId="77777777" w:rsidR="00F94396" w:rsidRDefault="00742834">
      <w:pPr>
        <w:rPr>
          <w:rFonts w:hint="eastAsia"/>
        </w:rPr>
      </w:pPr>
      <w:r>
        <w:t>Accordingly, this is preserved as a temporal discrimination gap, not as an implementation bug.</w:t>
      </w:r>
    </w:p>
    <w:p w14:paraId="41632180" w14:textId="77777777" w:rsidR="00F94396" w:rsidRDefault="00742834">
      <w:pPr>
        <w:rPr>
          <w:rFonts w:hint="eastAsia"/>
        </w:rPr>
      </w:pPr>
      <w:r>
        <w:t>Demonstrated: stale authority cannot create a new executable boundary.</w:t>
      </w:r>
    </w:p>
    <w:p w14:paraId="1309056B" w14:textId="77777777" w:rsidR="00F94396" w:rsidRDefault="00742834">
      <w:pPr>
        <w:rPr>
          <w:rFonts w:hint="eastAsia"/>
        </w:rPr>
      </w:pPr>
      <w:r>
        <w:t>Not demonstrated: a previously valid boundary becomes unusable if its source authority goes stale before the consequence is produced.</w:t>
      </w:r>
    </w:p>
    <w:p w14:paraId="5C218C26" w14:textId="77777777" w:rsidR="00F94396" w:rsidRDefault="00742834">
      <w:pPr>
        <w:pStyle w:val="Heading1"/>
      </w:pPr>
      <w:r>
        <w:t>Interim result 3 — different BLOCK causes</w:t>
      </w:r>
    </w:p>
    <w:tbl>
      <w:tblPr>
        <w:tblW w:w="0" w:type="auto"/>
        <w:tblLayout w:type="fixed"/>
        <w:tblLook w:val="04A0" w:firstRow="1" w:lastRow="0" w:firstColumn="1" w:lastColumn="0" w:noHBand="0" w:noVBand="1"/>
      </w:tblPr>
      <w:tblGrid>
        <w:gridCol w:w="9936"/>
      </w:tblGrid>
      <w:tr w:rsidR="00F94396" w14:paraId="50D88318" w14:textId="77777777">
        <w:tc>
          <w:tcPr>
            <w:tcW w:w="9936" w:type="dxa"/>
            <w:shd w:val="clear" w:color="auto" w:fill="EAF2F8"/>
          </w:tcPr>
          <w:p w14:paraId="0E0A6314" w14:textId="77777777" w:rsidR="00F94396" w:rsidRDefault="00742834">
            <w:pPr>
              <w:rPr>
                <w:rFonts w:hint="eastAsia"/>
              </w:rPr>
            </w:pPr>
            <w:r>
              <w:rPr>
                <w:b/>
              </w:rPr>
              <w:t>Classification</w:t>
            </w:r>
          </w:p>
          <w:p w14:paraId="3F879E81" w14:textId="77777777" w:rsidR="00F94396" w:rsidRDefault="00742834">
            <w:pPr>
              <w:spacing w:after="0"/>
              <w:rPr>
                <w:rFonts w:hint="eastAsia"/>
              </w:rPr>
            </w:pPr>
            <w:r>
              <w:t>SURVIVES</w:t>
            </w:r>
          </w:p>
        </w:tc>
      </w:tr>
    </w:tbl>
    <w:p w14:paraId="1D2A0D75" w14:textId="77777777" w:rsidR="00F94396" w:rsidRDefault="00F94396">
      <w:pPr>
        <w:rPr>
          <w:rFonts w:hint="eastAsia"/>
        </w:rPr>
      </w:pPr>
    </w:p>
    <w:p w14:paraId="7152FDE5" w14:textId="77777777" w:rsidR="00F94396" w:rsidRDefault="00742834">
      <w:pPr>
        <w:rPr>
          <w:rFonts w:hint="eastAsia"/>
        </w:rPr>
      </w:pPr>
      <w:r>
        <w:t>The execution layer preserves distinct reasons for technical failure, missing or non-enforceable boundary, scope failure and condition failure, and carries those reasons into the run record. Aggregate BLOCK therefore does not erase the mechanism inside the current representation.</w:t>
      </w:r>
    </w:p>
    <w:p w14:paraId="17E32378" w14:textId="77777777" w:rsidR="00F94396" w:rsidRDefault="00742834">
      <w:pPr>
        <w:pStyle w:val="Heading1"/>
      </w:pPr>
      <w:r>
        <w:t>Interim result 4 — wrong organizational boundary</w:t>
      </w:r>
    </w:p>
    <w:tbl>
      <w:tblPr>
        <w:tblW w:w="0" w:type="auto"/>
        <w:tblLayout w:type="fixed"/>
        <w:tblLook w:val="04A0" w:firstRow="1" w:lastRow="0" w:firstColumn="1" w:lastColumn="0" w:noHBand="0" w:noVBand="1"/>
      </w:tblPr>
      <w:tblGrid>
        <w:gridCol w:w="9936"/>
      </w:tblGrid>
      <w:tr w:rsidR="00F94396" w14:paraId="2D89D36B" w14:textId="77777777">
        <w:tc>
          <w:tcPr>
            <w:tcW w:w="9936" w:type="dxa"/>
            <w:shd w:val="clear" w:color="auto" w:fill="F3F4F6"/>
          </w:tcPr>
          <w:p w14:paraId="7FD46E02" w14:textId="77777777" w:rsidR="00F94396" w:rsidRDefault="00742834">
            <w:pPr>
              <w:rPr>
                <w:rFonts w:hint="eastAsia"/>
              </w:rPr>
            </w:pPr>
            <w:r>
              <w:rPr>
                <w:b/>
              </w:rPr>
              <w:t>Classification</w:t>
            </w:r>
          </w:p>
          <w:p w14:paraId="138D4481" w14:textId="77777777" w:rsidR="00F94396" w:rsidRDefault="00742834">
            <w:pPr>
              <w:spacing w:after="0"/>
              <w:rPr>
                <w:rFonts w:hint="eastAsia"/>
              </w:rPr>
            </w:pPr>
            <w:r>
              <w:t>KNOWN LIMIT</w:t>
            </w:r>
          </w:p>
        </w:tc>
      </w:tr>
    </w:tbl>
    <w:p w14:paraId="1B807F73" w14:textId="77777777" w:rsidR="00F94396" w:rsidRDefault="00F94396">
      <w:pPr>
        <w:rPr>
          <w:rFonts w:hint="eastAsia"/>
        </w:rPr>
      </w:pPr>
    </w:p>
    <w:p w14:paraId="2BA60E82" w14:textId="77777777" w:rsidR="00F94396" w:rsidRDefault="00742834">
      <w:pPr>
        <w:rPr>
          <w:rFonts w:hint="eastAsia"/>
        </w:rPr>
      </w:pPr>
      <w:r>
        <w:t>V2 can faithfully enforce an organizational boundary that was specified incorrectly. Causal enforcement of authority and substantive justification of the authority being enforced remain separate questions.</w:t>
      </w:r>
    </w:p>
    <w:p w14:paraId="1C875FC1" w14:textId="77777777" w:rsidR="00F94396" w:rsidRDefault="00742834">
      <w:pPr>
        <w:pStyle w:val="Heading1"/>
      </w:pPr>
      <w:r>
        <w:t>Interim reviewer classification</w:t>
      </w:r>
    </w:p>
    <w:tbl>
      <w:tblPr>
        <w:tblStyle w:val="TableGrid"/>
        <w:tblW w:w="0" w:type="auto"/>
        <w:tblLook w:val="04A0" w:firstRow="1" w:lastRow="0" w:firstColumn="1" w:lastColumn="0" w:noHBand="0" w:noVBand="1"/>
      </w:tblPr>
      <w:tblGrid>
        <w:gridCol w:w="4968"/>
        <w:gridCol w:w="4968"/>
      </w:tblGrid>
      <w:tr w:rsidR="00F94396" w14:paraId="49774C50" w14:textId="77777777">
        <w:trPr>
          <w:tblHeader/>
        </w:trPr>
        <w:tc>
          <w:tcPr>
            <w:tcW w:w="4968" w:type="dxa"/>
            <w:shd w:val="clear" w:color="auto" w:fill="D9EAF7"/>
          </w:tcPr>
          <w:p w14:paraId="10713061" w14:textId="77777777" w:rsidR="00F94396" w:rsidRDefault="00742834">
            <w:pPr>
              <w:rPr>
                <w:rFonts w:hint="eastAsia"/>
              </w:rPr>
            </w:pPr>
            <w:r>
              <w:t>Classification</w:t>
            </w:r>
          </w:p>
        </w:tc>
        <w:tc>
          <w:tcPr>
            <w:tcW w:w="4968" w:type="dxa"/>
            <w:shd w:val="clear" w:color="auto" w:fill="D9EAF7"/>
          </w:tcPr>
          <w:p w14:paraId="6159B4BB" w14:textId="77777777" w:rsidR="00F94396" w:rsidRDefault="00742834">
            <w:pPr>
              <w:rPr>
                <w:rFonts w:hint="eastAsia"/>
              </w:rPr>
            </w:pPr>
            <w:r>
              <w:t>Finding</w:t>
            </w:r>
          </w:p>
        </w:tc>
      </w:tr>
      <w:tr w:rsidR="00F94396" w14:paraId="0EA1F596" w14:textId="77777777">
        <w:tc>
          <w:tcPr>
            <w:tcW w:w="4968" w:type="dxa"/>
          </w:tcPr>
          <w:p w14:paraId="00B785DD" w14:textId="77777777" w:rsidR="00F94396" w:rsidRDefault="00742834">
            <w:pPr>
              <w:rPr>
                <w:rFonts w:hint="eastAsia"/>
              </w:rPr>
            </w:pPr>
            <w:r>
              <w:t>SURVIVES</w:t>
            </w:r>
          </w:p>
        </w:tc>
        <w:tc>
          <w:tcPr>
            <w:tcW w:w="4968" w:type="dxa"/>
          </w:tcPr>
          <w:p w14:paraId="1B9718DF" w14:textId="77777777" w:rsidR="00F94396" w:rsidRDefault="00742834">
            <w:pPr>
              <w:rPr>
                <w:rFonts w:hint="eastAsia"/>
              </w:rPr>
            </w:pPr>
            <w:r>
              <w:t>Invalid authority cannot create an executable boundary.</w:t>
            </w:r>
          </w:p>
        </w:tc>
      </w:tr>
      <w:tr w:rsidR="00F94396" w14:paraId="2BDD9672" w14:textId="77777777">
        <w:tc>
          <w:tcPr>
            <w:tcW w:w="4968" w:type="dxa"/>
          </w:tcPr>
          <w:p w14:paraId="765740E9" w14:textId="77777777" w:rsidR="00F94396" w:rsidRDefault="00742834">
            <w:pPr>
              <w:rPr>
                <w:rFonts w:hint="eastAsia"/>
              </w:rPr>
            </w:pPr>
            <w:r>
              <w:t>SURVIVES</w:t>
            </w:r>
          </w:p>
        </w:tc>
        <w:tc>
          <w:tcPr>
            <w:tcW w:w="4968" w:type="dxa"/>
          </w:tcPr>
          <w:p w14:paraId="0C6222CC" w14:textId="77777777" w:rsidR="00F94396" w:rsidRDefault="00742834">
            <w:pPr>
              <w:rPr>
                <w:rFonts w:hint="eastAsia"/>
              </w:rPr>
            </w:pPr>
            <w:r>
              <w:t>Distinct execution-block causes remain distinguishable.</w:t>
            </w:r>
          </w:p>
        </w:tc>
      </w:tr>
      <w:tr w:rsidR="00F94396" w14:paraId="547250DE" w14:textId="77777777">
        <w:tc>
          <w:tcPr>
            <w:tcW w:w="4968" w:type="dxa"/>
          </w:tcPr>
          <w:p w14:paraId="6EE15EF0" w14:textId="77777777" w:rsidR="00F94396" w:rsidRDefault="00742834">
            <w:pPr>
              <w:rPr>
                <w:rFonts w:hint="eastAsia"/>
              </w:rPr>
            </w:pPr>
            <w:r>
              <w:t>CANNOT YET DISCRIMINATE</w:t>
            </w:r>
          </w:p>
        </w:tc>
        <w:tc>
          <w:tcPr>
            <w:tcW w:w="4968" w:type="dxa"/>
          </w:tcPr>
          <w:p w14:paraId="570420FC" w14:textId="77777777" w:rsidR="00F94396" w:rsidRDefault="00742834">
            <w:pPr>
              <w:rPr>
                <w:rFonts w:hint="eastAsia"/>
              </w:rPr>
            </w:pPr>
            <w:r>
              <w:t>Authority becomes stale after boundary creation but before execution.</w:t>
            </w:r>
          </w:p>
        </w:tc>
      </w:tr>
      <w:tr w:rsidR="00F94396" w14:paraId="52783B41" w14:textId="77777777">
        <w:tc>
          <w:tcPr>
            <w:tcW w:w="4968" w:type="dxa"/>
          </w:tcPr>
          <w:p w14:paraId="40952F03" w14:textId="77777777" w:rsidR="00F94396" w:rsidRDefault="00742834">
            <w:pPr>
              <w:rPr>
                <w:rFonts w:hint="eastAsia"/>
              </w:rPr>
            </w:pPr>
            <w:r>
              <w:lastRenderedPageBreak/>
              <w:t>KNOWN LIMIT</w:t>
            </w:r>
          </w:p>
        </w:tc>
        <w:tc>
          <w:tcPr>
            <w:tcW w:w="4968" w:type="dxa"/>
          </w:tcPr>
          <w:p w14:paraId="3639622D" w14:textId="77777777" w:rsidR="00F94396" w:rsidRDefault="00742834">
            <w:pPr>
              <w:rPr>
                <w:rFonts w:hint="eastAsia"/>
              </w:rPr>
            </w:pPr>
            <w:r>
              <w:t>Technically correct enforcement of substantively wrong organizational authority.</w:t>
            </w:r>
          </w:p>
        </w:tc>
      </w:tr>
    </w:tbl>
    <w:p w14:paraId="6985FD75" w14:textId="77777777" w:rsidR="00F94396" w:rsidRDefault="00742834">
      <w:pPr>
        <w:pStyle w:val="Heading1"/>
      </w:pPr>
      <w:r>
        <w:t>Preservation rule</w:t>
      </w:r>
    </w:p>
    <w:p w14:paraId="54597155" w14:textId="77777777" w:rsidR="00F94396" w:rsidRDefault="00742834">
      <w:pPr>
        <w:rPr>
          <w:rFonts w:hint="eastAsia"/>
        </w:rPr>
      </w:pPr>
      <w:r>
        <w:t>These are interim external findings. They are not yet project conclusions. Version 2 should remain unchanged while Wojciech continues the attack. No remediation, claim expansion, or V3 mechanism should be introduced in response to these interim results until the external review is complete and the findings are adjudicated.</w:t>
      </w:r>
    </w:p>
    <w:p w14:paraId="065D9F14" w14:textId="77777777" w:rsidR="00F94396" w:rsidRDefault="00742834">
      <w:pPr>
        <w:rPr>
          <w:rFonts w:hint="eastAsia"/>
        </w:rPr>
      </w:pPr>
      <w:r>
        <w:br w:type="page"/>
      </w:r>
    </w:p>
    <w:p w14:paraId="50AC6388" w14:textId="77777777" w:rsidR="00F94396" w:rsidRDefault="00742834">
      <w:pPr>
        <w:pStyle w:val="Heading1"/>
      </w:pPr>
      <w:r>
        <w:lastRenderedPageBreak/>
        <w:t>Refinement 1 — Matrix Review of the Temporal Finding</w:t>
      </w:r>
    </w:p>
    <w:p w14:paraId="00734B20" w14:textId="77777777" w:rsidR="00F94396" w:rsidRDefault="00742834">
      <w:pPr>
        <w:rPr>
          <w:rFonts w:hint="eastAsia"/>
        </w:rPr>
      </w:pPr>
      <w:r>
        <w:rPr>
          <w:b/>
        </w:rPr>
        <w:t xml:space="preserve">Status: </w:t>
      </w:r>
      <w:r>
        <w:t>INTERIM REFINEMENT — preserves the earlier finding and tightens its wording after review of the V2 matrix. V2 remains frozen.</w:t>
      </w:r>
    </w:p>
    <w:tbl>
      <w:tblPr>
        <w:tblW w:w="0" w:type="auto"/>
        <w:jc w:val="center"/>
        <w:tblLayout w:type="fixed"/>
        <w:tblLook w:val="04A0" w:firstRow="1" w:lastRow="0" w:firstColumn="1" w:lastColumn="0" w:noHBand="0" w:noVBand="1"/>
      </w:tblPr>
      <w:tblGrid>
        <w:gridCol w:w="9792"/>
      </w:tblGrid>
      <w:tr w:rsidR="00F94396" w14:paraId="77B1D709" w14:textId="77777777">
        <w:trPr>
          <w:jc w:val="center"/>
        </w:trPr>
        <w:tc>
          <w:tcPr>
            <w:tcW w:w="9792" w:type="dxa"/>
            <w:shd w:val="clear" w:color="auto" w:fill="EAF2F8"/>
            <w:tcMar>
              <w:top w:w="160" w:type="dxa"/>
              <w:left w:w="180" w:type="dxa"/>
              <w:bottom w:w="160" w:type="dxa"/>
              <w:right w:w="180" w:type="dxa"/>
            </w:tcMar>
          </w:tcPr>
          <w:p w14:paraId="6215C19F" w14:textId="77777777" w:rsidR="00F94396" w:rsidRDefault="00742834">
            <w:pPr>
              <w:spacing w:after="0"/>
              <w:rPr>
                <w:rFonts w:hint="eastAsia"/>
              </w:rPr>
            </w:pPr>
            <w:r>
              <w:rPr>
                <w:b/>
                <w:color w:val="1F4E79"/>
              </w:rPr>
              <w:t>Refined core finding</w:t>
            </w:r>
            <w:r>
              <w:rPr>
                <w:b/>
                <w:color w:val="1F4E79"/>
              </w:rPr>
              <w:br/>
            </w:r>
            <w:r>
              <w:t>V2 demonstrates causal enforcement of the current boundary at execution time. It does not yet demonstrate continuity of the authority basis underlying an already-created boundary across a later state transition.</w:t>
            </w:r>
          </w:p>
        </w:tc>
      </w:tr>
    </w:tbl>
    <w:p w14:paraId="7C937D9C" w14:textId="77777777" w:rsidR="00F94396" w:rsidRDefault="00742834">
      <w:pPr>
        <w:pStyle w:val="Heading2"/>
      </w:pPr>
      <w:r>
        <w:t>What the matrix establishes</w:t>
      </w:r>
    </w:p>
    <w:p w14:paraId="4146C7ED" w14:textId="77777777" w:rsidR="00F94396" w:rsidRDefault="00742834">
      <w:pPr>
        <w:rPr>
          <w:rFonts w:hint="eastAsia"/>
        </w:rPr>
      </w:pPr>
      <w:r>
        <w:t>The V2 matrix is materially stronger than a simple ALLOW/BLOCK suite. It varies scenario, architecture, disposition and technical status, and separately tests non-material cases, causal conditions, inside-versus-outside boundary behavior, prediction independence and confidence independence.</w:t>
      </w:r>
    </w:p>
    <w:p w14:paraId="5370AB7C" w14:textId="77777777" w:rsidR="00F94396" w:rsidRDefault="00742834">
      <w:pPr>
        <w:rPr>
          <w:rFonts w:hint="eastAsia"/>
        </w:rPr>
      </w:pPr>
      <w:r>
        <w:t>The inside/outside boundary cases show that the enforceable authority boundary is not merely decorative. Holding the broader architecture fixed while changing whether the requested consequence falls inside or outside the boundary can change execution from ALLOW to BLOCK.</w:t>
      </w:r>
    </w:p>
    <w:p w14:paraId="246F8C77" w14:textId="77777777" w:rsidR="00F94396" w:rsidRDefault="00742834">
      <w:pPr>
        <w:rPr>
          <w:rFonts w:hint="eastAsia"/>
        </w:rPr>
      </w:pPr>
      <w:r>
        <w:t>Accordingly, the boundary is doing genuine causal work at execution evaluation.</w:t>
      </w:r>
    </w:p>
    <w:p w14:paraId="666C7198" w14:textId="77777777" w:rsidR="00F94396" w:rsidRDefault="00742834">
      <w:pPr>
        <w:pStyle w:val="Heading2"/>
      </w:pPr>
      <w:r>
        <w:t>What the matrix does not represent</w:t>
      </w:r>
    </w:p>
    <w:p w14:paraId="694EAF2E" w14:textId="77777777" w:rsidR="00F94396" w:rsidRDefault="00742834">
      <w:pPr>
        <w:rPr>
          <w:rFonts w:hint="eastAsia"/>
        </w:rPr>
      </w:pPr>
      <w:r>
        <w:t>Wojciech could not identify a matrix dimension representing the following temporal sequence:</w:t>
      </w:r>
    </w:p>
    <w:p w14:paraId="0AA3652F" w14:textId="77777777" w:rsidR="00F94396" w:rsidRDefault="00742834">
      <w:pPr>
        <w:pStyle w:val="ListBullet"/>
        <w:rPr>
          <w:rFonts w:hint="eastAsia"/>
        </w:rPr>
      </w:pPr>
      <w:r>
        <w:t>t0 — authority is ACTIVE and an executable boundary is created;</w:t>
      </w:r>
    </w:p>
    <w:p w14:paraId="396D7E03" w14:textId="77777777" w:rsidR="00F94396" w:rsidRDefault="00742834">
      <w:pPr>
        <w:pStyle w:val="ListBullet"/>
        <w:rPr>
          <w:rFonts w:hint="eastAsia"/>
        </w:rPr>
      </w:pPr>
      <w:r>
        <w:t>t1 — a relevant state changes and the source authority becomes stale or invalid;</w:t>
      </w:r>
    </w:p>
    <w:p w14:paraId="38880CEF" w14:textId="77777777" w:rsidR="00F94396" w:rsidRDefault="00742834">
      <w:pPr>
        <w:pStyle w:val="ListBullet"/>
        <w:rPr>
          <w:rFonts w:hint="eastAsia"/>
        </w:rPr>
      </w:pPr>
      <w:r>
        <w:t>t2 — the previously created boundary is later presented for execution.</w:t>
      </w:r>
    </w:p>
    <w:p w14:paraId="5665107A" w14:textId="77777777" w:rsidR="00F94396" w:rsidRDefault="00742834">
      <w:pPr>
        <w:rPr>
          <w:rFonts w:hint="eastAsia"/>
        </w:rPr>
      </w:pPr>
      <w:r>
        <w:t>Each matrix case instead enters the governed run as one coherent state and recomputes the authority-to-boundary-to-execution chain within that run. The passing matrix therefore does not answer the temporal-continuity question because that state transition is outside the matrix’s represented transition space.</w:t>
      </w:r>
    </w:p>
    <w:tbl>
      <w:tblPr>
        <w:tblW w:w="0" w:type="auto"/>
        <w:jc w:val="center"/>
        <w:tblLayout w:type="fixed"/>
        <w:tblLook w:val="04A0" w:firstRow="1" w:lastRow="0" w:firstColumn="1" w:lastColumn="0" w:noHBand="0" w:noVBand="1"/>
      </w:tblPr>
      <w:tblGrid>
        <w:gridCol w:w="9792"/>
      </w:tblGrid>
      <w:tr w:rsidR="00F94396" w14:paraId="79F07A06" w14:textId="77777777">
        <w:trPr>
          <w:jc w:val="center"/>
        </w:trPr>
        <w:tc>
          <w:tcPr>
            <w:tcW w:w="9792" w:type="dxa"/>
            <w:shd w:val="clear" w:color="auto" w:fill="D9EAF7"/>
            <w:tcMar>
              <w:top w:w="160" w:type="dxa"/>
              <w:left w:w="180" w:type="dxa"/>
              <w:bottom w:w="160" w:type="dxa"/>
              <w:right w:w="180" w:type="dxa"/>
            </w:tcMar>
          </w:tcPr>
          <w:p w14:paraId="7E36087C" w14:textId="77777777" w:rsidR="00F94396" w:rsidRDefault="00742834">
            <w:pPr>
              <w:spacing w:after="0"/>
              <w:rPr>
                <w:rFonts w:hint="eastAsia"/>
              </w:rPr>
            </w:pPr>
            <w:r>
              <w:rPr>
                <w:b/>
                <w:color w:val="1F4E79"/>
              </w:rPr>
              <w:t>Claims discipline</w:t>
            </w:r>
            <w:r>
              <w:rPr>
                <w:b/>
                <w:color w:val="1F4E79"/>
              </w:rPr>
              <w:br/>
            </w:r>
            <w:r>
              <w:t>The passing V2 matrix is not evidence against the temporal gap. The gap is outside the state-transition space currently represented by the matrix. Conversely, the temporal gap is not evidence that the boundary is non-causal; the matrix shows that it is causal within the state it evaluates.</w:t>
            </w:r>
          </w:p>
        </w:tc>
      </w:tr>
    </w:tbl>
    <w:p w14:paraId="1986377C" w14:textId="77777777" w:rsidR="00F94396" w:rsidRDefault="00742834">
      <w:pPr>
        <w:pStyle w:val="Heading2"/>
      </w:pPr>
      <w:r>
        <w:t>Refined interim classification</w:t>
      </w:r>
    </w:p>
    <w:tbl>
      <w:tblPr>
        <w:tblStyle w:val="TableGrid"/>
        <w:tblW w:w="0" w:type="auto"/>
        <w:jc w:val="center"/>
        <w:tblLayout w:type="fixed"/>
        <w:tblLook w:val="04A0" w:firstRow="1" w:lastRow="0" w:firstColumn="1" w:lastColumn="0" w:noHBand="0" w:noVBand="1"/>
      </w:tblPr>
      <w:tblGrid>
        <w:gridCol w:w="4896"/>
        <w:gridCol w:w="7056"/>
      </w:tblGrid>
      <w:tr w:rsidR="00F94396" w14:paraId="09518CFA" w14:textId="77777777">
        <w:trPr>
          <w:tblHeader/>
          <w:jc w:val="center"/>
        </w:trPr>
        <w:tc>
          <w:tcPr>
            <w:tcW w:w="4896" w:type="dxa"/>
            <w:shd w:val="clear" w:color="auto" w:fill="1F4E79"/>
            <w:tcMar>
              <w:top w:w="120" w:type="dxa"/>
              <w:left w:w="120" w:type="dxa"/>
              <w:bottom w:w="120" w:type="dxa"/>
              <w:right w:w="120" w:type="dxa"/>
            </w:tcMar>
          </w:tcPr>
          <w:p w14:paraId="4D0B5AE6" w14:textId="77777777" w:rsidR="00F94396" w:rsidRDefault="00742834">
            <w:pPr>
              <w:rPr>
                <w:rFonts w:hint="eastAsia"/>
              </w:rPr>
            </w:pPr>
            <w:r>
              <w:rPr>
                <w:b/>
                <w:color w:val="FFFFFF"/>
              </w:rPr>
              <w:t>Classification</w:t>
            </w:r>
          </w:p>
        </w:tc>
        <w:tc>
          <w:tcPr>
            <w:tcW w:w="4896" w:type="dxa"/>
            <w:shd w:val="clear" w:color="auto" w:fill="1F4E79"/>
            <w:tcMar>
              <w:top w:w="120" w:type="dxa"/>
              <w:left w:w="120" w:type="dxa"/>
              <w:bottom w:w="120" w:type="dxa"/>
              <w:right w:w="120" w:type="dxa"/>
            </w:tcMar>
          </w:tcPr>
          <w:p w14:paraId="47AB1500" w14:textId="77777777" w:rsidR="00F94396" w:rsidRDefault="00742834">
            <w:pPr>
              <w:rPr>
                <w:rFonts w:hint="eastAsia"/>
              </w:rPr>
            </w:pPr>
            <w:r>
              <w:rPr>
                <w:b/>
                <w:color w:val="FFFFFF"/>
              </w:rPr>
              <w:t>Refined finding</w:t>
            </w:r>
          </w:p>
        </w:tc>
      </w:tr>
      <w:tr w:rsidR="00F94396" w14:paraId="1E156ADF" w14:textId="77777777">
        <w:trPr>
          <w:jc w:val="center"/>
        </w:trPr>
        <w:tc>
          <w:tcPr>
            <w:tcW w:w="2376" w:type="dxa"/>
            <w:shd w:val="clear" w:color="auto" w:fill="EAF4EA"/>
            <w:tcMar>
              <w:top w:w="120" w:type="dxa"/>
              <w:left w:w="120" w:type="dxa"/>
              <w:bottom w:w="120" w:type="dxa"/>
              <w:right w:w="120" w:type="dxa"/>
            </w:tcMar>
            <w:vAlign w:val="center"/>
          </w:tcPr>
          <w:p w14:paraId="1899FC7C" w14:textId="77777777" w:rsidR="00F94396" w:rsidRDefault="00742834">
            <w:pPr>
              <w:rPr>
                <w:rFonts w:hint="eastAsia"/>
              </w:rPr>
            </w:pPr>
            <w:r>
              <w:t>SURVIVES</w:t>
            </w:r>
          </w:p>
        </w:tc>
        <w:tc>
          <w:tcPr>
            <w:tcW w:w="7056" w:type="dxa"/>
            <w:tcMar>
              <w:top w:w="120" w:type="dxa"/>
              <w:left w:w="120" w:type="dxa"/>
              <w:bottom w:w="120" w:type="dxa"/>
              <w:right w:w="120" w:type="dxa"/>
            </w:tcMar>
            <w:vAlign w:val="center"/>
          </w:tcPr>
          <w:p w14:paraId="6677D439" w14:textId="77777777" w:rsidR="00F94396" w:rsidRDefault="00742834">
            <w:pPr>
              <w:rPr>
                <w:rFonts w:hint="eastAsia"/>
              </w:rPr>
            </w:pPr>
            <w:r>
              <w:t>The enforceable authority boundary performs genuine causal work at execution time.</w:t>
            </w:r>
          </w:p>
        </w:tc>
      </w:tr>
      <w:tr w:rsidR="00F94396" w14:paraId="47E75C9F" w14:textId="77777777">
        <w:trPr>
          <w:jc w:val="center"/>
        </w:trPr>
        <w:tc>
          <w:tcPr>
            <w:tcW w:w="2376" w:type="dxa"/>
            <w:shd w:val="clear" w:color="auto" w:fill="EAF4EA"/>
            <w:tcMar>
              <w:top w:w="120" w:type="dxa"/>
              <w:left w:w="120" w:type="dxa"/>
              <w:bottom w:w="120" w:type="dxa"/>
              <w:right w:w="120" w:type="dxa"/>
            </w:tcMar>
            <w:vAlign w:val="center"/>
          </w:tcPr>
          <w:p w14:paraId="36B1B086" w14:textId="77777777" w:rsidR="00F94396" w:rsidRDefault="00742834">
            <w:pPr>
              <w:rPr>
                <w:rFonts w:hint="eastAsia"/>
              </w:rPr>
            </w:pPr>
            <w:r>
              <w:t>SURVIVES</w:t>
            </w:r>
          </w:p>
        </w:tc>
        <w:tc>
          <w:tcPr>
            <w:tcW w:w="7056" w:type="dxa"/>
            <w:tcMar>
              <w:top w:w="120" w:type="dxa"/>
              <w:left w:w="120" w:type="dxa"/>
              <w:bottom w:w="120" w:type="dxa"/>
              <w:right w:w="120" w:type="dxa"/>
            </w:tcMar>
            <w:vAlign w:val="center"/>
          </w:tcPr>
          <w:p w14:paraId="59CDD168" w14:textId="77777777" w:rsidR="00F94396" w:rsidRDefault="00742834">
            <w:pPr>
              <w:rPr>
                <w:rFonts w:hint="eastAsia"/>
              </w:rPr>
            </w:pPr>
            <w:r>
              <w:t>Invalid or stale authority cannot create a new executable boundary.</w:t>
            </w:r>
          </w:p>
        </w:tc>
      </w:tr>
      <w:tr w:rsidR="00F94396" w14:paraId="491B42B5" w14:textId="77777777">
        <w:trPr>
          <w:jc w:val="center"/>
        </w:trPr>
        <w:tc>
          <w:tcPr>
            <w:tcW w:w="2376" w:type="dxa"/>
            <w:shd w:val="clear" w:color="auto" w:fill="EAF4EA"/>
            <w:tcMar>
              <w:top w:w="120" w:type="dxa"/>
              <w:left w:w="120" w:type="dxa"/>
              <w:bottom w:w="120" w:type="dxa"/>
              <w:right w:w="120" w:type="dxa"/>
            </w:tcMar>
            <w:vAlign w:val="center"/>
          </w:tcPr>
          <w:p w14:paraId="11D91170" w14:textId="77777777" w:rsidR="00F94396" w:rsidRDefault="00742834">
            <w:pPr>
              <w:rPr>
                <w:rFonts w:hint="eastAsia"/>
              </w:rPr>
            </w:pPr>
            <w:r>
              <w:t>SURVIVES</w:t>
            </w:r>
          </w:p>
        </w:tc>
        <w:tc>
          <w:tcPr>
            <w:tcW w:w="7056" w:type="dxa"/>
            <w:tcMar>
              <w:top w:w="120" w:type="dxa"/>
              <w:left w:w="120" w:type="dxa"/>
              <w:bottom w:w="120" w:type="dxa"/>
              <w:right w:w="120" w:type="dxa"/>
            </w:tcMar>
            <w:vAlign w:val="center"/>
          </w:tcPr>
          <w:p w14:paraId="4F7EA8B7" w14:textId="77777777" w:rsidR="00F94396" w:rsidRDefault="00742834">
            <w:pPr>
              <w:rPr>
                <w:rFonts w:hint="eastAsia"/>
              </w:rPr>
            </w:pPr>
            <w:r>
              <w:t>Distinct execution-block causes remain distinguishable inside the current representation.</w:t>
            </w:r>
          </w:p>
        </w:tc>
      </w:tr>
      <w:tr w:rsidR="00F94396" w14:paraId="7F4743C5" w14:textId="77777777">
        <w:trPr>
          <w:jc w:val="center"/>
        </w:trPr>
        <w:tc>
          <w:tcPr>
            <w:tcW w:w="2376" w:type="dxa"/>
            <w:shd w:val="clear" w:color="auto" w:fill="FFF4CC"/>
            <w:tcMar>
              <w:top w:w="120" w:type="dxa"/>
              <w:left w:w="120" w:type="dxa"/>
              <w:bottom w:w="120" w:type="dxa"/>
              <w:right w:w="120" w:type="dxa"/>
            </w:tcMar>
            <w:vAlign w:val="center"/>
          </w:tcPr>
          <w:p w14:paraId="35DAE582" w14:textId="77777777" w:rsidR="00F94396" w:rsidRDefault="00742834">
            <w:pPr>
              <w:rPr>
                <w:rFonts w:hint="eastAsia"/>
              </w:rPr>
            </w:pPr>
            <w:r>
              <w:lastRenderedPageBreak/>
              <w:t>CANNOT YET DISCRIMINATE</w:t>
            </w:r>
          </w:p>
        </w:tc>
        <w:tc>
          <w:tcPr>
            <w:tcW w:w="7056" w:type="dxa"/>
            <w:tcMar>
              <w:top w:w="120" w:type="dxa"/>
              <w:left w:w="120" w:type="dxa"/>
              <w:bottom w:w="120" w:type="dxa"/>
              <w:right w:w="120" w:type="dxa"/>
            </w:tcMar>
            <w:vAlign w:val="center"/>
          </w:tcPr>
          <w:p w14:paraId="29A37835" w14:textId="77777777" w:rsidR="00F94396" w:rsidRDefault="00742834">
            <w:pPr>
              <w:rPr>
                <w:rFonts w:hint="eastAsia"/>
              </w:rPr>
            </w:pPr>
            <w:r>
              <w:t>Whether an already-created boundary remains executable after the authority basis that produced it later becomes stale or invalid.</w:t>
            </w:r>
          </w:p>
        </w:tc>
      </w:tr>
      <w:tr w:rsidR="00F94396" w14:paraId="0229F664" w14:textId="77777777">
        <w:trPr>
          <w:jc w:val="center"/>
        </w:trPr>
        <w:tc>
          <w:tcPr>
            <w:tcW w:w="2376" w:type="dxa"/>
            <w:tcMar>
              <w:top w:w="120" w:type="dxa"/>
              <w:left w:w="120" w:type="dxa"/>
              <w:bottom w:w="120" w:type="dxa"/>
              <w:right w:w="120" w:type="dxa"/>
            </w:tcMar>
            <w:vAlign w:val="center"/>
          </w:tcPr>
          <w:p w14:paraId="6BFFD772" w14:textId="77777777" w:rsidR="00F94396" w:rsidRDefault="00742834">
            <w:pPr>
              <w:rPr>
                <w:rFonts w:hint="eastAsia"/>
              </w:rPr>
            </w:pPr>
            <w:r>
              <w:t>KNOWN LIMIT</w:t>
            </w:r>
          </w:p>
        </w:tc>
        <w:tc>
          <w:tcPr>
            <w:tcW w:w="7056" w:type="dxa"/>
            <w:tcMar>
              <w:top w:w="120" w:type="dxa"/>
              <w:left w:w="120" w:type="dxa"/>
              <w:bottom w:w="120" w:type="dxa"/>
              <w:right w:w="120" w:type="dxa"/>
            </w:tcMar>
            <w:vAlign w:val="center"/>
          </w:tcPr>
          <w:p w14:paraId="50F92C6B" w14:textId="77777777" w:rsidR="00F94396" w:rsidRDefault="00742834">
            <w:pPr>
              <w:rPr>
                <w:rFonts w:hint="eastAsia"/>
              </w:rPr>
            </w:pPr>
            <w:r>
              <w:t>Technically correct enforcement can still operationalize substantively wrong organizational authority.</w:t>
            </w:r>
          </w:p>
        </w:tc>
      </w:tr>
    </w:tbl>
    <w:p w14:paraId="1EDE14ED" w14:textId="77777777" w:rsidR="00F94396" w:rsidRDefault="00742834">
      <w:pPr>
        <w:pStyle w:val="Heading2"/>
      </w:pPr>
      <w:r>
        <w:t>Preservation rule</w:t>
      </w:r>
    </w:p>
    <w:p w14:paraId="48D57D39" w14:textId="77777777" w:rsidR="00F94396" w:rsidRDefault="00742834">
      <w:pPr>
        <w:rPr>
          <w:rFonts w:hint="eastAsia"/>
        </w:rPr>
      </w:pPr>
      <w:r>
        <w:t>This refinement does not authorize remediation or model expansion. It narrows the claim supported by V2 and preserves the unresolved temporal question for the continuing external attack. V2 remains frozen. No rescue from V3.</w:t>
      </w:r>
    </w:p>
    <w:sectPr w:rsidR="00F94396"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DD4946" w14:textId="77777777" w:rsidR="00742834" w:rsidRDefault="00742834">
      <w:pPr>
        <w:spacing w:after="0" w:line="240" w:lineRule="auto"/>
        <w:rPr>
          <w:rFonts w:hint="eastAsia"/>
        </w:rPr>
      </w:pPr>
      <w:r>
        <w:separator/>
      </w:r>
    </w:p>
  </w:endnote>
  <w:endnote w:type="continuationSeparator" w:id="0">
    <w:p w14:paraId="3B74A2E5" w14:textId="77777777" w:rsidR="00742834" w:rsidRDefault="007428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24623" w14:textId="77777777" w:rsidR="00F94396" w:rsidRDefault="00742834">
    <w:pPr>
      <w:pStyle w:val="Footer"/>
      <w:jc w:val="center"/>
      <w:rPr>
        <w:rFonts w:hint="eastAsia"/>
      </w:rPr>
    </w:pPr>
    <w:r>
      <w:rPr>
        <w:color w:val="6E6E6E"/>
        <w:sz w:val="16"/>
      </w:rPr>
      <w:t>Operational AI Authority Test Harness — Research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DAAC2F" w14:textId="77777777" w:rsidR="00742834" w:rsidRDefault="00742834">
      <w:pPr>
        <w:spacing w:after="0" w:line="240" w:lineRule="auto"/>
        <w:rPr>
          <w:rFonts w:hint="eastAsia"/>
        </w:rPr>
      </w:pPr>
      <w:r>
        <w:separator/>
      </w:r>
    </w:p>
  </w:footnote>
  <w:footnote w:type="continuationSeparator" w:id="0">
    <w:p w14:paraId="058D0715" w14:textId="77777777" w:rsidR="00742834" w:rsidRDefault="0074283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0DC91C" w14:textId="77777777" w:rsidR="00F94396" w:rsidRDefault="00742834">
    <w:pPr>
      <w:pStyle w:val="Header"/>
      <w:jc w:val="right"/>
      <w:rPr>
        <w:rFonts w:hint="eastAsia"/>
      </w:rPr>
    </w:pPr>
    <w:r>
      <w:rPr>
        <w:color w:val="5A5A5A"/>
        <w:sz w:val="16"/>
      </w:rPr>
      <w:t>INTERIM EXTERNAL ADVERSARIAL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728634">
    <w:abstractNumId w:val="8"/>
  </w:num>
  <w:num w:numId="2" w16cid:durableId="1829589926">
    <w:abstractNumId w:val="6"/>
  </w:num>
  <w:num w:numId="3" w16cid:durableId="962423636">
    <w:abstractNumId w:val="5"/>
  </w:num>
  <w:num w:numId="4" w16cid:durableId="732698112">
    <w:abstractNumId w:val="4"/>
  </w:num>
  <w:num w:numId="5" w16cid:durableId="641664531">
    <w:abstractNumId w:val="7"/>
  </w:num>
  <w:num w:numId="6" w16cid:durableId="602080982">
    <w:abstractNumId w:val="3"/>
  </w:num>
  <w:num w:numId="7" w16cid:durableId="980813048">
    <w:abstractNumId w:val="2"/>
  </w:num>
  <w:num w:numId="8" w16cid:durableId="1552688357">
    <w:abstractNumId w:val="1"/>
  </w:num>
  <w:num w:numId="9" w16cid:durableId="6551061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834"/>
    <w:rsid w:val="00AA1D8D"/>
    <w:rsid w:val="00B47730"/>
    <w:rsid w:val="00BD0CAC"/>
    <w:rsid w:val="00CB0664"/>
    <w:rsid w:val="00F94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1EDCB"/>
  <w14:defaultImageDpi w14:val="300"/>
  <w15:docId w15:val="{8A87EBAE-EE39-1D40-B286-5DBFCEEB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2026-08-30T18:30:00Z</dcterms:created>
  <dcterms:modified xsi:type="dcterms:W3CDTF">2026-08-30T18:30:00Z</dcterms:modified>
  <cp:category/>
</cp:coreProperties>
</file>